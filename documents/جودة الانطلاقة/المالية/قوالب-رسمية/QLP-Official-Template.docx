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52000" cy="35889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tterhead-gold-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5889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772"/>
      </w:tblGrid>
      <w:tr>
        <w:tc>
          <w:tcPr>
            <w:tcW w:type="dxa" w:w="10772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B8860B"/>
                <w:sz w:val="20"/>
              </w:rPr>
              <w:t>◆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772"/>
      </w:tblGrid>
      <w:tr>
        <w:tc>
          <w:tcPr>
            <w:tcW w:type="dxa" w:w="10772"/>
            <w:tcMar>
              <w:top w:w="60" w:type="dxa"/>
              <w:start w:w="120" w:type="dxa"/>
              <w:bottom w:w="60" w:type="dxa"/>
              <w:end w:w="120" w:type="dxa"/>
            </w:tcMar>
            <w:vAlign w:val="top"/>
          </w:tcPr>
          <w:p>
            <w:pPr>
              <w:bidi/>
              <w:spacing w:line="444" w:lineRule="auto" w:after="0"/>
              <w:jc w:val="right"/>
            </w:pPr>
            <w:r>
              <w:rPr>
                <w:rFonts w:ascii="Arial" w:hAnsi="Arial" w:cs="Arial"/>
                <w:b w:val="0"/>
                <w:color w:val="9C8A6E"/>
                <w:sz w:val="20"/>
              </w:rPr>
              <w:t>الرقم: QLP / ____ / ____</w:t>
            </w:r>
          </w:p>
          <w:p>
            <w:pPr>
              <w:bidi/>
              <w:spacing w:line="444" w:lineRule="auto" w:after="0"/>
              <w:jc w:val="right"/>
            </w:pPr>
            <w:r>
              <w:rPr>
                <w:rFonts w:ascii="Arial" w:hAnsi="Arial" w:cs="Arial"/>
                <w:b w:val="0"/>
                <w:color w:val="9C8A6E"/>
                <w:sz w:val="20"/>
              </w:rPr>
              <w:t>التاريخ: ____ / ____ / ______ هـ  ·  ____ / ____ / ______ م</w:t>
            </w:r>
          </w:p>
          <w:p>
            <w:pPr>
              <w:bidi/>
              <w:spacing w:line="444" w:lineRule="auto" w:after="0"/>
              <w:jc w:val="right"/>
            </w:pPr>
          </w:p>
          <w:p>
            <w:pPr>
              <w:bidi/>
              <w:spacing w:line="444" w:lineRule="auto" w:after="0"/>
              <w:jc w:val="right"/>
            </w:pPr>
            <w:r>
              <w:rPr>
                <w:rFonts w:ascii="Arial" w:hAnsi="Arial" w:cs="Arial"/>
                <w:b w:val="0"/>
                <w:color w:val="7A5C10"/>
                <w:sz w:val="22"/>
              </w:rPr>
              <w:t>إلى: _________________________________________________</w:t>
            </w:r>
          </w:p>
          <w:p>
            <w:pPr>
              <w:bidi/>
              <w:spacing w:line="444" w:lineRule="auto" w:after="0"/>
              <w:jc w:val="right"/>
            </w:pPr>
            <w:r>
              <w:rPr>
                <w:rFonts w:ascii="Arial" w:hAnsi="Arial" w:cs="Arial"/>
                <w:b/>
                <w:color w:val="B8860B"/>
                <w:sz w:val="22"/>
              </w:rPr>
              <w:t>الموضوع: _____________________________________________</w:t>
            </w:r>
          </w:p>
          <w:p>
            <w:pPr>
              <w:bidi/>
              <w:spacing w:line="444" w:lineRule="auto" w:after="0"/>
              <w:jc w:val="right"/>
            </w:pPr>
          </w:p>
          <w:p>
            <w:pPr>
              <w:bidi/>
              <w:spacing w:line="444" w:lineRule="auto" w:after="0"/>
              <w:jc w:val="right"/>
            </w:pPr>
            <w:r>
              <w:rPr>
                <w:rFonts w:ascii="Arial" w:hAnsi="Arial" w:cs="Arial"/>
                <w:b w:val="0"/>
                <w:color w:val="2D2212"/>
                <w:sz w:val="26"/>
              </w:rPr>
              <w:t>السلام عليكم ورحمة الله وبركاته،</w:t>
            </w:r>
          </w:p>
          <w:p>
            <w:pPr>
              <w:bidi/>
              <w:spacing w:line="444" w:lineRule="auto" w:after="0"/>
              <w:jc w:val="right"/>
            </w:pPr>
          </w:p>
          <w:p>
            <w:pPr>
              <w:bidi/>
              <w:spacing w:line="444" w:lineRule="auto" w:after="0"/>
              <w:jc w:val="right"/>
            </w:pPr>
            <w:r>
              <w:rPr>
                <w:rFonts w:ascii="Arial" w:hAnsi="Arial" w:cs="Arial"/>
                <w:b w:val="0"/>
                <w:color w:val="9C8A6E"/>
                <w:sz w:val="24"/>
              </w:rPr>
              <w:t>[اكتب نص الخطاب هنا — يمكنك حذف هذا السطر والكتابة مباشرة]</w:t>
            </w:r>
          </w:p>
          <w:p>
            <w:pPr>
              <w:bidi/>
              <w:spacing w:line="444" w:lineRule="auto" w:after="0"/>
              <w:jc w:val="right"/>
            </w:pPr>
          </w:p>
          <w:p>
            <w:pPr>
              <w:bidi/>
              <w:spacing w:line="444" w:lineRule="auto" w:after="0"/>
              <w:jc w:val="right"/>
            </w:pPr>
          </w:p>
          <w:p>
            <w:pPr>
              <w:bidi/>
              <w:spacing w:line="444" w:lineRule="auto" w:after="0"/>
              <w:jc w:val="right"/>
            </w:pPr>
          </w:p>
          <w:p>
            <w:pPr>
              <w:bidi/>
              <w:spacing w:line="444" w:lineRule="auto" w:after="0"/>
              <w:jc w:val="right"/>
            </w:pPr>
          </w:p>
          <w:p>
            <w:pPr>
              <w:bidi/>
              <w:spacing w:line="444" w:lineRule="auto" w:after="0"/>
              <w:jc w:val="right"/>
            </w:pPr>
            <w:r>
              <w:rPr>
                <w:rFonts w:ascii="Arial" w:hAnsi="Arial" w:cs="Arial"/>
                <w:b w:val="0"/>
                <w:color w:val="2D2212"/>
                <w:sz w:val="24"/>
              </w:rPr>
              <w:t>وتفضلوا بقبول فائق الاحترام والتقدير،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535"/>
      </w:tblGrid>
      <w:tr>
        <w:tc>
          <w:tcPr>
            <w:tcW w:type="dxa" w:w="5386"/>
            <w:tcMar>
              <w:top w:w="160" w:type="dxa"/>
              <w:start w:w="80" w:type="dxa"/>
              <w:bottom w:w="40" w:type="dxa"/>
              <w:end w:w="8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A5C10"/>
                <w:sz w:val="20"/>
              </w:rPr>
              <w:t>مع التقدير،</w:t>
              <w:br/>
            </w:r>
            <w:r>
              <w:rPr>
                <w:rFonts w:ascii="Arial" w:hAnsi="Arial" w:cs="Arial"/>
                <w:b w:val="0"/>
                <w:color w:val="7A5C10"/>
                <w:sz w:val="20"/>
              </w:rPr>
              <w:t>_________________________</w:t>
              <w:br/>
            </w:r>
            <w:r>
              <w:rPr>
                <w:rFonts w:ascii="Arial" w:hAnsi="Arial" w:cs="Arial"/>
                <w:b/>
                <w:color w:val="7A5C10"/>
                <w:sz w:val="20"/>
              </w:rPr>
              <w:t>الاسم والتوقيع</w:t>
              <w:br/>
            </w:r>
            <w:r>
              <w:rPr>
                <w:rFonts w:ascii="Arial" w:hAnsi="Arial" w:cs="Arial"/>
                <w:b w:val="0"/>
                <w:color w:val="7A5C10"/>
                <w:sz w:val="20"/>
              </w:rPr>
              <w:t>جودة الانطلاقة ش.م.م</w:t>
              <w:br/>
            </w:r>
          </w:p>
        </w:tc>
        <w:tc>
          <w:tcPr>
            <w:tcW w:type="dxa" w:w="5386"/>
            <w:tcMar>
              <w:top w:w="160" w:type="dxa"/>
              <w:start w:w="80" w:type="dxa"/>
              <w:bottom w:w="4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7A5C10"/>
                <w:sz w:val="20"/>
              </w:rPr>
              <w:t>Regards,</w:t>
              <w:br/>
            </w:r>
            <w:r>
              <w:rPr>
                <w:rFonts w:ascii="Arial" w:hAnsi="Arial" w:cs="Arial"/>
                <w:b w:val="0"/>
                <w:color w:val="7A5C10"/>
                <w:sz w:val="20"/>
              </w:rPr>
              <w:t>_________________________</w:t>
              <w:br/>
            </w:r>
            <w:r>
              <w:rPr>
                <w:rFonts w:ascii="Arial" w:hAnsi="Arial" w:cs="Arial"/>
                <w:b/>
                <w:color w:val="7A5C10"/>
                <w:sz w:val="20"/>
              </w:rPr>
              <w:t>Name &amp; Signature</w:t>
              <w:br/>
            </w:r>
            <w:r>
              <w:rPr>
                <w:rFonts w:ascii="Arial" w:hAnsi="Arial" w:cs="Arial"/>
                <w:b w:val="0"/>
                <w:color w:val="7A5C10"/>
                <w:sz w:val="20"/>
              </w:rPr>
              <w:t>Quality of Launch Real Estate &amp; Hospitality Services LLC</w:t>
              <w:br/>
            </w:r>
          </w:p>
        </w:tc>
      </w:tr>
    </w:tbl>
    <w:sectPr w:rsidR="00FC693F" w:rsidRPr="0006063C" w:rsidSect="00034616">
      <w:pgSz w:w="11906" w:h="16838"/>
      <w:pgMar w:top="283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