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وليد محمد النجار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المحاسب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وليد محمد النجار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