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3479" w14:textId="77777777" w:rsidR="00857692" w:rsidRPr="00857692" w:rsidRDefault="00857692" w:rsidP="00A27ACA">
      <w:pPr>
        <w:rPr>
          <w:rFonts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BDF35A" w14:textId="77777777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2DA506" w14:textId="77777777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20D583" w14:textId="77777777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BBF81" w14:textId="77777777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DEAB8E" w14:textId="77777777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490C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قسم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المحاسبة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0EA3D90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C978C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</w:p>
    <w:p w14:paraId="522B033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284E0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تسجيل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المالية</w:t>
      </w:r>
    </w:p>
    <w:p w14:paraId="4045F04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سندات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القبض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والصرف</w:t>
      </w:r>
    </w:p>
    <w:p w14:paraId="460E6027" w14:textId="593FD7E3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الإيرادات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والمصروفات</w:t>
      </w:r>
    </w:p>
    <w:p w14:paraId="77380EE7" w14:textId="638D7D5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الرواتب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والمستحقات</w:t>
      </w:r>
    </w:p>
    <w:p w14:paraId="3CA0AB81" w14:textId="77777777" w:rsidR="00857692" w:rsidRPr="00857692" w:rsidRDefault="00857692" w:rsidP="00857692">
      <w:pPr>
        <w:jc w:val="center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E049C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C4AC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</w:p>
    <w:p w14:paraId="004DF10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4D55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مطابقة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الحسابات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البنكية</w:t>
      </w:r>
    </w:p>
    <w:p w14:paraId="25183F3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الذمم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المدينة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والدائنة</w:t>
      </w:r>
    </w:p>
    <w:p w14:paraId="2E3F2C4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مراجعة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الإيجار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ماليًا</w:t>
      </w:r>
    </w:p>
    <w:p w14:paraId="61120068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36CB3" w14:textId="014A0ED0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التحصيلات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النقدية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والبنك</w:t>
      </w:r>
      <w:r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</w:t>
      </w:r>
    </w:p>
    <w:p w14:paraId="5ABDE9FD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3BFFD1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80A5E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C67C61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3141C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03BE8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EEC64B" w14:textId="07CAED64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</w:t>
      </w:r>
      <w:r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</w:p>
    <w:p w14:paraId="0242EAF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3D5C7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الشهرية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والسنوية</w:t>
      </w:r>
    </w:p>
    <w:p w14:paraId="39117E2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تدقيق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والمخزون</w:t>
      </w:r>
    </w:p>
    <w:p w14:paraId="6F207F3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الحركات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المالية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داخل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النظام</w:t>
      </w:r>
    </w:p>
    <w:p w14:paraId="4CBE63C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D3D90B" w14:textId="0D2A0034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3A75E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موظف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الاستقبال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00C90E6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3990C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</w:p>
    <w:p w14:paraId="07731D1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F227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استقبال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والزوار</w:t>
      </w:r>
    </w:p>
    <w:p w14:paraId="394B054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الاتصالات</w:t>
      </w:r>
    </w:p>
    <w:p w14:paraId="0E1655E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تنظيم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المواعيد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والاجتماعات</w:t>
      </w:r>
    </w:p>
    <w:p w14:paraId="09EA41F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F2037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BB86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</w:p>
    <w:p w14:paraId="725F49D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9FF2C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البريد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والصادر</w:t>
      </w:r>
    </w:p>
    <w:p w14:paraId="2F318EF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تحويل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للجهة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المختصة</w:t>
      </w:r>
    </w:p>
    <w:p w14:paraId="1B45747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إدخال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البيانات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الأولية</w:t>
      </w:r>
    </w:p>
    <w:p w14:paraId="5290D21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D7A6CD" w14:textId="77777777" w:rsidR="00857692" w:rsidRDefault="00857692" w:rsidP="00857692">
      <w:pPr>
        <w:jc w:val="center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85AE2" w14:textId="77777777" w:rsidR="00857692" w:rsidRDefault="00857692" w:rsidP="00857692">
      <w:pPr>
        <w:jc w:val="center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F57EF5" w14:textId="77777777" w:rsidR="00857692" w:rsidRDefault="00857692" w:rsidP="00857692">
      <w:pPr>
        <w:jc w:val="center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C7947B" w14:textId="77777777" w:rsidR="00857692" w:rsidRPr="00857692" w:rsidRDefault="00857692" w:rsidP="00857692">
      <w:pPr>
        <w:jc w:val="center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6CB0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7F47D37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8842B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تنظيم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مكتب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الاستقبال</w:t>
      </w:r>
    </w:p>
    <w:p w14:paraId="637523A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طلبات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</w:p>
    <w:p w14:paraId="1FE5931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تقديم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المعلومات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الأساسية</w:t>
      </w:r>
    </w:p>
    <w:p w14:paraId="5D849A15" w14:textId="77777777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7FC68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مسؤول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التصميم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والتسويق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0A3B076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97202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</w:p>
    <w:p w14:paraId="61B8708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C28D8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تصميم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الهوية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البصرية</w:t>
      </w:r>
    </w:p>
    <w:p w14:paraId="71BCC97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الإعلانات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والمنشورات</w:t>
      </w:r>
    </w:p>
    <w:p w14:paraId="7288B38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تصميم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عروض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الأسعار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والبروشورات</w:t>
      </w:r>
      <w:proofErr w:type="spellEnd"/>
    </w:p>
    <w:p w14:paraId="015BA31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8CCF5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A637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</w:p>
    <w:p w14:paraId="0FC5C58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3865C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المحتوى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التسويقي</w:t>
      </w:r>
    </w:p>
    <w:p w14:paraId="5BA5359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الحسابات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الإعلانية</w:t>
      </w:r>
    </w:p>
    <w:p w14:paraId="6C04F74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الحملات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التسويقية</w:t>
      </w:r>
    </w:p>
    <w:p w14:paraId="1590604D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AF786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43175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0C1D2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6C080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B324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54B27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305090C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CEBF38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توثيق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أعمال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الشركة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بالصور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والفيديو</w:t>
      </w:r>
    </w:p>
    <w:p w14:paraId="1F8A7F2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المصورين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والمخرجين</w:t>
      </w:r>
    </w:p>
    <w:p w14:paraId="76A90A10" w14:textId="4267C3AD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المحافظة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الهوية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البصرية</w:t>
      </w:r>
    </w:p>
    <w:p w14:paraId="4DF40F9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الضيافة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وتنظيم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الحفلات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2706A61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1D92F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</w:p>
    <w:p w14:paraId="1A9C282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D6E3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الحجوزات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والفعاليات</w:t>
      </w:r>
    </w:p>
    <w:p w14:paraId="453AB64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تجهيز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الحفلات</w:t>
      </w:r>
    </w:p>
    <w:p w14:paraId="1FF3E4F8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984290" w14:textId="21CAAD93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المعدات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والتجهيزات</w:t>
      </w:r>
    </w:p>
    <w:p w14:paraId="53343805" w14:textId="155607FD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</w:p>
    <w:p w14:paraId="7226293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9404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فرق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التشغيل</w:t>
      </w:r>
    </w:p>
    <w:p w14:paraId="26F407A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جودة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الخدمة</w:t>
      </w:r>
    </w:p>
    <w:p w14:paraId="5CF4FCE1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D6C1BF" w14:textId="3D963B19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والعروض</w:t>
      </w:r>
    </w:p>
    <w:p w14:paraId="1BD3B70C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A6DF62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090029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816A4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2082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A05E6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4B521D6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015E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التشغيل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والإيرادات</w:t>
      </w:r>
    </w:p>
    <w:p w14:paraId="3D93F11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مخزون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الحفلات</w:t>
      </w:r>
    </w:p>
    <w:p w14:paraId="6F94DA7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رضا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</w:p>
    <w:p w14:paraId="1DBC81E9" w14:textId="1E6F7CD3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التنسيق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النق</w:t>
      </w:r>
    </w:p>
    <w:p w14:paraId="63D0781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4F9D2B1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8B8F9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</w:p>
    <w:p w14:paraId="1410531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0A53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والغرف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والشقق</w:t>
      </w:r>
    </w:p>
    <w:p w14:paraId="1DE04073" w14:textId="05D5EADA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الجديدة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والتجديدات</w:t>
      </w:r>
    </w:p>
    <w:p w14:paraId="3F153818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نسب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الإشغال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والشواغر</w:t>
      </w:r>
    </w:p>
    <w:p w14:paraId="2C15D30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4D730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41E7C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</w:p>
    <w:p w14:paraId="55664F4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FD472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التحصيل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المحاسب</w:t>
      </w:r>
    </w:p>
    <w:p w14:paraId="1F9F07D2" w14:textId="36145AC2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الصيانة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الدورية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والطوارئ</w:t>
      </w:r>
    </w:p>
    <w:p w14:paraId="32FBD1A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موظفي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</w:p>
    <w:p w14:paraId="01A7407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03F84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E5C11E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CB92C5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6AF9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16638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6C6B71A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F5280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الدورية</w:t>
      </w:r>
    </w:p>
    <w:p w14:paraId="080E871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الإخلاء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والتسكين</w:t>
      </w:r>
    </w:p>
    <w:p w14:paraId="306052E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التأكد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صحة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بيانات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</w:p>
    <w:p w14:paraId="7A58EC1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66F4F8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09F3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0679DC8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0CDF3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64DBE3B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BCFB0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</w:p>
    <w:p w14:paraId="06F6A01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98CA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وضع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الرؤية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والأهداف</w:t>
      </w:r>
    </w:p>
    <w:p w14:paraId="724659E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اعتماد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الخطط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والسياسات</w:t>
      </w:r>
    </w:p>
    <w:p w14:paraId="0FF4E93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اعتماد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والاتفاقيات</w:t>
      </w:r>
    </w:p>
    <w:p w14:paraId="41A2954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46940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BB1FB4" w14:textId="77777777" w:rsidR="00857692" w:rsidRDefault="00857692" w:rsidP="00857692">
      <w:pPr>
        <w:jc w:val="right"/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D2AE68" w14:textId="77777777" w:rsidR="00857692" w:rsidRDefault="00857692" w:rsidP="00857692">
      <w:pPr>
        <w:jc w:val="right"/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8997C" w14:textId="77777777" w:rsidR="00857692" w:rsidRDefault="00857692" w:rsidP="00857692">
      <w:pPr>
        <w:jc w:val="right"/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35C8C2" w14:textId="77777777" w:rsidR="00857692" w:rsidRDefault="00857692" w:rsidP="00857692">
      <w:pPr>
        <w:jc w:val="right"/>
        <w:rPr>
          <w:rFonts w:cs="Arial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BF165" w14:textId="77777777" w:rsidR="00857692" w:rsidRDefault="00857692" w:rsidP="00857692">
      <w:pPr>
        <w:jc w:val="right"/>
        <w:rPr>
          <w:rFonts w:cs="Arial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4D37B7" w14:textId="77777777" w:rsidR="00857692" w:rsidRDefault="00857692" w:rsidP="00857692">
      <w:pPr>
        <w:jc w:val="right"/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6C398F" w14:textId="77777777" w:rsidR="00857692" w:rsidRDefault="00857692" w:rsidP="00857692">
      <w:pPr>
        <w:jc w:val="right"/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A976FB" w14:textId="05638183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</w:p>
    <w:p w14:paraId="33465BF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43ECD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اتخاذ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القرارات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الاستراتيجية</w:t>
      </w:r>
    </w:p>
    <w:p w14:paraId="21E1346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تقييم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أداء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الإدارات</w:t>
      </w:r>
    </w:p>
    <w:p w14:paraId="57A4B79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تمثيل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الشركة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أمام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الجهات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الرسمية</w:t>
      </w:r>
    </w:p>
    <w:p w14:paraId="65235FE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2361D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E043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00A3D2C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D8C87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نمو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وتطوير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المشروع</w:t>
      </w:r>
    </w:p>
    <w:p w14:paraId="428F90B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اعتماد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التوسعات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والمشاريع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الجديدة</w:t>
      </w:r>
    </w:p>
    <w:p w14:paraId="18AEA74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جميع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الأقسام</w:t>
      </w:r>
    </w:p>
    <w:p w14:paraId="3685EED6" w14:textId="77777777" w:rsidR="00857692" w:rsidRPr="00857692" w:rsidRDefault="00857692" w:rsidP="00857692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28537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نائب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6517FB1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09686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</w:p>
    <w:p w14:paraId="57F7A56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90C2F8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تنفيذ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المشروع</w:t>
      </w:r>
    </w:p>
    <w:p w14:paraId="1694958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التشغيل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اليومي</w:t>
      </w:r>
    </w:p>
    <w:p w14:paraId="5D3982C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تنفيذ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قرارات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</w:p>
    <w:p w14:paraId="025A2C17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B251ED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CEEA1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49880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5A192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83490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</w:p>
    <w:p w14:paraId="2E9679C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CB6D8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التنسيق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الإدارات</w:t>
      </w:r>
    </w:p>
    <w:p w14:paraId="6036063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مراجعة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التقارير</w:t>
      </w:r>
    </w:p>
    <w:p w14:paraId="1399904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رفع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يومية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</w:p>
    <w:p w14:paraId="05419A6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D901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1D124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5B5209E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53996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الأقسام</w:t>
      </w:r>
    </w:p>
    <w:p w14:paraId="60578B7B" w14:textId="23319349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تشغيل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النظام</w:t>
      </w:r>
    </w:p>
    <w:p w14:paraId="198ECA1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EAECF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91335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6C781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48B7C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FB69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CDBD5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E67D3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FB22F5" w14:textId="77777777" w:rsidR="00857692" w:rsidRPr="00857692" w:rsidRDefault="00857692" w:rsidP="00366400">
      <w:pPr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78F79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BEDC2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0B9E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7D45E" w14:textId="77777777" w:rsidR="00857692" w:rsidRPr="00857692" w:rsidRDefault="00857692" w:rsidP="00857692">
      <w:pPr>
        <w:bidi/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8DA8FB" w14:textId="77777777" w:rsidR="00857692" w:rsidRPr="00857692" w:rsidRDefault="00857692" w:rsidP="00857692">
      <w:pPr>
        <w:bidi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اتخاذ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القرارات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الاستراتيجية</w:t>
      </w:r>
    </w:p>
    <w:p w14:paraId="5D98795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الإيرادات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والمصروفات</w:t>
      </w:r>
    </w:p>
    <w:p w14:paraId="3D7364A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الحجوزات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والفعاليات</w:t>
      </w:r>
    </w:p>
    <w:p w14:paraId="0EEA46E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الحسابات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الإعلانية</w:t>
      </w:r>
    </w:p>
    <w:p w14:paraId="4CAE974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والغرف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والشقق</w:t>
      </w:r>
    </w:p>
    <w:p w14:paraId="60EF7C8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المحتوى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التسويقي</w:t>
      </w:r>
    </w:p>
    <w:p w14:paraId="5E8A18AB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المعدات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والتجهيزات</w:t>
      </w:r>
    </w:p>
    <w:p w14:paraId="72E1441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إدخال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البيانات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الأولية</w:t>
      </w:r>
    </w:p>
    <w:p w14:paraId="46FE1CB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استقبال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والزوار</w:t>
      </w:r>
    </w:p>
    <w:p w14:paraId="1DA17E9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اعتماد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التوسعات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والمشاريع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الجديدة</w:t>
      </w:r>
    </w:p>
    <w:p w14:paraId="5781367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اعتماد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الخطط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والسياسات</w:t>
      </w:r>
    </w:p>
    <w:p w14:paraId="1313A9D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اعتماد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والاتفاقيات</w:t>
      </w:r>
    </w:p>
    <w:p w14:paraId="74671D1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الإعلانات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والمنشورات</w:t>
      </w:r>
    </w:p>
    <w:p w14:paraId="32D46EA6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الدورية</w:t>
      </w:r>
    </w:p>
    <w:p w14:paraId="1AA5A80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الشهرية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والسنوية</w:t>
      </w:r>
    </w:p>
    <w:p w14:paraId="602CDB1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الرواتب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والمستحقات</w:t>
      </w:r>
    </w:p>
    <w:p w14:paraId="33DD7EB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إعداد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التشغيل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والإيرادات</w:t>
      </w:r>
    </w:p>
    <w:p w14:paraId="5353BE6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الأقسام</w:t>
      </w:r>
    </w:p>
    <w:p w14:paraId="4EBD240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جميع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الأقسام</w:t>
      </w:r>
    </w:p>
    <w:p w14:paraId="35B588E6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B87216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5D33B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F93B9B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D972A5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FDB989" w14:textId="77777777" w:rsid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1CF95D" w14:textId="4F0FFA2F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تنفيذ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المشروع</w:t>
      </w:r>
    </w:p>
    <w:p w14:paraId="77973B2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فرق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التشغيل</w:t>
      </w:r>
    </w:p>
    <w:p w14:paraId="7FC617B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الإشراف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موظفي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</w:p>
    <w:p w14:paraId="6D89D18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التأكد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صحة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بيانات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</w:p>
    <w:p w14:paraId="5B380B7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التنسيق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الإدارات</w:t>
      </w:r>
    </w:p>
    <w:p w14:paraId="101CFC4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التنسيق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النقل</w:t>
      </w:r>
    </w:p>
    <w:p w14:paraId="4307B33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الاتصالات</w:t>
      </w:r>
    </w:p>
    <w:p w14:paraId="197258D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المحافظة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على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الهوية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البصرية</w:t>
      </w:r>
    </w:p>
    <w:p w14:paraId="52C7C5A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تحويل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للجهة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المختصة</w:t>
      </w:r>
    </w:p>
    <w:p w14:paraId="54F5F6A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تدقيق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والمخزون</w:t>
      </w:r>
    </w:p>
    <w:p w14:paraId="7B032DF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تسجيل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المالية</w:t>
      </w:r>
    </w:p>
    <w:p w14:paraId="4408494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تصميم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الهوية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البصرية</w:t>
      </w:r>
    </w:p>
    <w:p w14:paraId="0CEF36A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تصميم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عروض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الأسعار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والبروشورات</w:t>
      </w:r>
      <w:proofErr w:type="spellEnd"/>
    </w:p>
    <w:p w14:paraId="5011728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تقديم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المعلومات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الأساسية</w:t>
      </w:r>
    </w:p>
    <w:p w14:paraId="48644DA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تقييم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أداء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الإدارات</w:t>
      </w:r>
    </w:p>
    <w:p w14:paraId="4B0510D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تمثيل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الشركة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أمام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الجهات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الرسمية</w:t>
      </w:r>
    </w:p>
    <w:p w14:paraId="1C63A88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تنظيم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المواعيد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والاجتماعات</w:t>
      </w:r>
    </w:p>
    <w:p w14:paraId="3645F5A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تنظيم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مكتب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الاستقبال</w:t>
      </w:r>
    </w:p>
    <w:p w14:paraId="297EEB10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155F81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4FB09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771F73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1A5CD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DC3F0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EDC5A2" w14:textId="46A25F45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توثيق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أعمال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الشركة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بالصور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والفيديو</w:t>
      </w:r>
    </w:p>
    <w:p w14:paraId="20C3BA0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مخزون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الحفلات</w:t>
      </w:r>
    </w:p>
    <w:p w14:paraId="0FC3B69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رفع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تقارير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يومية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</w:p>
    <w:p w14:paraId="6241A7B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الإخلاء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والتسكين</w:t>
      </w:r>
    </w:p>
    <w:p w14:paraId="0BCBC29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البريد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الوارد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والصادر</w:t>
      </w:r>
    </w:p>
    <w:p w14:paraId="22F3F92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التحصيل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المحاسب</w:t>
      </w:r>
    </w:p>
    <w:p w14:paraId="04AA747D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التحصيلات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النقدية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والبنكية</w:t>
      </w:r>
    </w:p>
    <w:p w14:paraId="1A4383A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التشغيل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اليومي</w:t>
      </w:r>
    </w:p>
    <w:p w14:paraId="2B1F5A6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الحركات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المالية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داخل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النظام</w:t>
      </w:r>
    </w:p>
    <w:p w14:paraId="6CDB804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الحملات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التسويقية</w:t>
      </w:r>
    </w:p>
    <w:p w14:paraId="3BD5D8D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الذمم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المدينة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والدائنة</w:t>
      </w:r>
    </w:p>
    <w:p w14:paraId="15EDC73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الصيانة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الدورية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والطوارئ</w:t>
      </w:r>
    </w:p>
    <w:p w14:paraId="5DFF7705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الجديدة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والتجديدات</w:t>
      </w:r>
    </w:p>
    <w:p w14:paraId="2C85DAF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والعروض</w:t>
      </w:r>
    </w:p>
    <w:p w14:paraId="262D77D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المصورين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والمخرجين</w:t>
      </w:r>
    </w:p>
    <w:p w14:paraId="395B4B9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تجهيز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الحفلات</w:t>
      </w:r>
    </w:p>
    <w:p w14:paraId="7E6FF3E9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تشغيل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النظام</w:t>
      </w:r>
    </w:p>
    <w:p w14:paraId="27ED2ED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تنفيذ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قرارات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</w:p>
    <w:p w14:paraId="767D9AA1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7A9039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38EBD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2670CE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FD349E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D948E0" w14:textId="77777777" w:rsidR="00366400" w:rsidRDefault="00366400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2B28C0" w14:textId="63D85F9F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جودة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الخدمة</w:t>
      </w:r>
    </w:p>
    <w:p w14:paraId="7FC7397E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رضا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</w:p>
    <w:p w14:paraId="18F59E9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سندات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القبض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والصرف</w:t>
      </w:r>
    </w:p>
    <w:p w14:paraId="21D2F96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طلبات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العملاء</w:t>
      </w:r>
    </w:p>
    <w:p w14:paraId="35B5B9E2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نسب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الإشغال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والشواغر</w:t>
      </w:r>
    </w:p>
    <w:p w14:paraId="17A8DD0F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متابعة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نمو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وتطوير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المشروع</w:t>
      </w:r>
    </w:p>
    <w:p w14:paraId="443546A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مراجعة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التقارير</w:t>
      </w:r>
    </w:p>
    <w:p w14:paraId="4AE3D247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مراجعة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عقود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الإيجار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ماليًا</w:t>
      </w:r>
    </w:p>
    <w:p w14:paraId="2106B953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مطابقة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الحسابات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البنكية</w:t>
      </w:r>
    </w:p>
    <w:p w14:paraId="1A005C3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rFonts w:hint="eastAsia"/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وضع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الرؤية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والأهداف</w:t>
      </w:r>
    </w:p>
    <w:p w14:paraId="1ADEE3F4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قسم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المحاسبة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73DBDB08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موظف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الاستقبال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546EC87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مسؤول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التصميم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والتسويق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390DD2DA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الضيافة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وتنظيم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الحفلات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625EC990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إدارة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العقارات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69678761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43C18DEC" w14:textId="7777777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692"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7)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نائب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المدير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المهام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المسؤوليات</w:t>
      </w:r>
      <w:r w:rsidRPr="00857692">
        <w:rPr>
          <w:rFonts w:cs="Arial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57692">
        <w:rPr>
          <w:rFonts w:cs="Arial" w:hint="cs"/>
          <w:color w:val="0D0D0D" w:themeColor="text1" w:themeTint="F2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الواجبات</w:t>
      </w:r>
    </w:p>
    <w:p w14:paraId="721484AA" w14:textId="77B0B595" w:rsidR="00366400" w:rsidRPr="00857692" w:rsidRDefault="00366400" w:rsidP="00366400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DBEF0C" w14:textId="70CDABB7" w:rsidR="00857692" w:rsidRPr="00857692" w:rsidRDefault="00857692" w:rsidP="00857692">
      <w:pPr>
        <w:jc w:val="right"/>
        <w:rPr>
          <w:color w:val="0D0D0D" w:themeColor="text1" w:themeTint="F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57692" w:rsidRPr="0085769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51F88" w14:textId="77777777" w:rsidR="00B24155" w:rsidRDefault="00B24155" w:rsidP="00BC2FA7">
      <w:pPr>
        <w:spacing w:after="0" w:line="240" w:lineRule="auto"/>
      </w:pPr>
      <w:r>
        <w:separator/>
      </w:r>
    </w:p>
  </w:endnote>
  <w:endnote w:type="continuationSeparator" w:id="0">
    <w:p w14:paraId="5FD13C66" w14:textId="77777777" w:rsidR="00B24155" w:rsidRDefault="00B24155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77777777" w:rsidR="00BC2FA7" w:rsidRPr="00ED2D71" w:rsidRDefault="00BC2FA7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7AC84" w14:textId="77777777" w:rsidR="00B24155" w:rsidRDefault="00B24155" w:rsidP="00BC2FA7">
      <w:pPr>
        <w:spacing w:after="0" w:line="240" w:lineRule="auto"/>
      </w:pPr>
      <w:r>
        <w:separator/>
      </w:r>
    </w:p>
  </w:footnote>
  <w:footnote w:type="continuationSeparator" w:id="0">
    <w:p w14:paraId="57FCC968" w14:textId="77777777" w:rsidR="00B24155" w:rsidRDefault="00B24155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31EA135E" w:rsidR="00620506" w:rsidRDefault="00620506">
    <w:pPr>
      <w:pStyle w:val="a5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23140C99">
          <wp:simplePos x="0" y="0"/>
          <wp:positionH relativeFrom="column">
            <wp:posOffset>12801</wp:posOffset>
          </wp:positionH>
          <wp:positionV relativeFrom="paragraph">
            <wp:posOffset>-57903</wp:posOffset>
          </wp:positionV>
          <wp:extent cx="6533515" cy="1764482"/>
          <wp:effectExtent l="19050" t="19050" r="210185" b="5219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55256" cy="1770354"/>
                  </a:xfrm>
                  <a:prstGeom prst="ellipse">
                    <a:avLst/>
                  </a:prstGeom>
                  <a:ln>
                    <a:solidFill>
                      <a:schemeClr val="bg2">
                        <a:lumMod val="50000"/>
                      </a:schemeClr>
                    </a:solidFill>
                  </a:ln>
                  <a:effectLst>
                    <a:outerShdw blurRad="76200" dist="12700" dir="2700000" sy="-23000" kx="-800400" algn="bl" rotWithShape="0">
                      <a:prstClr val="black">
                        <a:alpha val="20000"/>
                      </a:prstClr>
                    </a:outerShdw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40A21E61">
          <wp:simplePos x="0" y="0"/>
          <wp:positionH relativeFrom="column">
            <wp:posOffset>2803</wp:posOffset>
          </wp:positionH>
          <wp:positionV relativeFrom="paragraph">
            <wp:posOffset>-239917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10800000">
                    <a:off x="0" y="0"/>
                    <a:ext cx="6813251" cy="633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857692"/>
    <w:rsid w:val="008B3FA3"/>
    <w:rsid w:val="009F03F9"/>
    <w:rsid w:val="00A27ACA"/>
    <w:rsid w:val="00AA1D8D"/>
    <w:rsid w:val="00B24155"/>
    <w:rsid w:val="00B47730"/>
    <w:rsid w:val="00B95C16"/>
    <w:rsid w:val="00BC2FA7"/>
    <w:rsid w:val="00CB0664"/>
    <w:rsid w:val="00CD190A"/>
    <w:rsid w:val="00DB04A8"/>
    <w:rsid w:val="00ED2D71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675</Words>
  <Characters>4026</Characters>
  <Application>Microsoft Office Word</Application>
  <DocSecurity>0</DocSecurity>
  <Lines>211</Lines>
  <Paragraphs>97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2</cp:revision>
  <dcterms:created xsi:type="dcterms:W3CDTF">2026-06-21T10:58:00Z</dcterms:created>
  <dcterms:modified xsi:type="dcterms:W3CDTF">2026-06-21T10:58:00Z</dcterms:modified>
  <cp:category/>
</cp:coreProperties>
</file>